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9FDE9" w14:textId="1E14CB3F" w:rsidR="00472CBE" w:rsidRPr="00206FF8" w:rsidRDefault="00054493">
      <w:pPr>
        <w:pStyle w:val="Title"/>
        <w:rPr>
          <w:color w:val="auto"/>
        </w:rPr>
      </w:pPr>
      <w:r w:rsidRPr="00206FF8">
        <w:rPr>
          <w:color w:val="auto"/>
        </w:rPr>
        <w:t>SREEMATHY MYHRE</w:t>
      </w:r>
    </w:p>
    <w:p w14:paraId="5BAFD20D" w14:textId="1D478850" w:rsidR="00E41179" w:rsidRDefault="00054493" w:rsidP="00E41179">
      <w:pPr>
        <w:spacing w:after="0"/>
      </w:pPr>
      <w:r w:rsidRPr="00206FF8">
        <w:t xml:space="preserve">Enterprise, Alabama | 720-496-7817 | sreemyhre@gmail.com </w:t>
      </w:r>
    </w:p>
    <w:p w14:paraId="439E93B5" w14:textId="139F2735" w:rsidR="00472CBE" w:rsidRDefault="00054493" w:rsidP="00E41179">
      <w:pPr>
        <w:spacing w:after="0"/>
      </w:pPr>
      <w:r w:rsidRPr="00206FF8">
        <w:t>linkedin.com/in/sreemathy-myhre | US Citizen</w:t>
      </w:r>
    </w:p>
    <w:p w14:paraId="7E468497" w14:textId="77777777" w:rsidR="00E41179" w:rsidRPr="00206FF8" w:rsidRDefault="00E41179" w:rsidP="00E41179">
      <w:pPr>
        <w:spacing w:after="0"/>
      </w:pPr>
    </w:p>
    <w:p w14:paraId="35956C35" w14:textId="77777777" w:rsidR="00472CBE" w:rsidRPr="00317F4B" w:rsidRDefault="00054493" w:rsidP="00317F4B">
      <w:pPr>
        <w:pStyle w:val="ListParagraph"/>
        <w:ind w:left="0"/>
        <w:jc w:val="center"/>
        <w:rPr>
          <w:rStyle w:val="BookTitle"/>
        </w:rPr>
      </w:pPr>
      <w:r w:rsidRPr="00317F4B">
        <w:rPr>
          <w:rStyle w:val="BookTitle"/>
        </w:rPr>
        <w:t>PROFESSIONAL SUMMARY</w:t>
      </w:r>
    </w:p>
    <w:p w14:paraId="406504D8" w14:textId="77777777" w:rsidR="00472CBE" w:rsidRPr="00206FF8" w:rsidRDefault="00054493">
      <w:r w:rsidRPr="00206FF8">
        <w:t>Full Stack Software Developer with 8+ years of experience building scalable enterprise applications using Angular, .NET Core, and SQL Server. Strong background in designing REST APIs, optimizing database performance, and developing maintainable frontend architectures with Angular and RxJS. Demonstrated impact through performance optimization that reduced SQL processing runtime by 45 minutes and large-scale code refactoring using SOLID design principles. Experienced working in Agile teams, delivering product</w:t>
      </w:r>
      <w:r w:rsidRPr="00206FF8">
        <w:t>ion features, and maintaining CI/CD pipelines with Azure DevOps. Currently expanding expertise in cloud and AI-enabled applications on Microsoft Azure while building modern full-stack projects using Angular, .NET Core APIs, and AI integrations.</w:t>
      </w:r>
    </w:p>
    <w:p w14:paraId="7E77B944" w14:textId="77777777" w:rsidR="00472CBE" w:rsidRPr="003C0A59" w:rsidRDefault="00054493" w:rsidP="003C0A59">
      <w:pPr>
        <w:pStyle w:val="ListParagraph"/>
        <w:jc w:val="center"/>
        <w:rPr>
          <w:rStyle w:val="BookTitle"/>
        </w:rPr>
      </w:pPr>
      <w:r w:rsidRPr="003C0A59">
        <w:rPr>
          <w:rStyle w:val="BookTitle"/>
        </w:rPr>
        <w:t>TECHNICAL SKILLS</w:t>
      </w:r>
    </w:p>
    <w:p w14:paraId="520B6DFF" w14:textId="77777777" w:rsidR="00472CBE" w:rsidRPr="00206FF8" w:rsidRDefault="00054493" w:rsidP="00206FF8">
      <w:pPr>
        <w:spacing w:after="0"/>
      </w:pPr>
      <w:r w:rsidRPr="00206FF8">
        <w:t>Languages: C#, TypeScript, JavaScript, SQL</w:t>
      </w:r>
    </w:p>
    <w:p w14:paraId="1B87B910" w14:textId="77777777" w:rsidR="00472CBE" w:rsidRPr="00206FF8" w:rsidRDefault="00054493" w:rsidP="00206FF8">
      <w:pPr>
        <w:spacing w:after="0"/>
      </w:pPr>
      <w:r w:rsidRPr="00206FF8">
        <w:t>Frontend: Angular, RxJS, HTML5, CSS3</w:t>
      </w:r>
    </w:p>
    <w:p w14:paraId="40D36418" w14:textId="77777777" w:rsidR="00472CBE" w:rsidRPr="00206FF8" w:rsidRDefault="00054493" w:rsidP="00206FF8">
      <w:pPr>
        <w:spacing w:after="0"/>
      </w:pPr>
      <w:r w:rsidRPr="00206FF8">
        <w:t>Backend: .NET Core, ASP.NET Core Web API, REST API Development, Entity Framework</w:t>
      </w:r>
    </w:p>
    <w:p w14:paraId="08B3B8ED" w14:textId="77777777" w:rsidR="00472CBE" w:rsidRPr="00206FF8" w:rsidRDefault="00054493" w:rsidP="00206FF8">
      <w:pPr>
        <w:spacing w:after="0"/>
      </w:pPr>
      <w:r w:rsidRPr="00206FF8">
        <w:t>Database: SQL Server, T-SQL, Stored Procedures, Query Optimization, Database Performance Tuning</w:t>
      </w:r>
    </w:p>
    <w:p w14:paraId="71CA0528" w14:textId="77777777" w:rsidR="00472CBE" w:rsidRPr="00206FF8" w:rsidRDefault="00054493" w:rsidP="00206FF8">
      <w:pPr>
        <w:spacing w:after="0"/>
      </w:pPr>
      <w:r w:rsidRPr="00206FF8">
        <w:t>Cloud &amp; DevOps: Azure DevOps, CI/CD Pipelines, Git</w:t>
      </w:r>
    </w:p>
    <w:p w14:paraId="6E34BE0C" w14:textId="77777777" w:rsidR="00472CBE" w:rsidRPr="00206FF8" w:rsidRDefault="00054493" w:rsidP="00206FF8">
      <w:pPr>
        <w:spacing w:after="0"/>
      </w:pPr>
      <w:r w:rsidRPr="00206FF8">
        <w:t>Testing: Unit Testing, MOQ Framework, Cucumber</w:t>
      </w:r>
    </w:p>
    <w:p w14:paraId="786BCF90" w14:textId="77777777" w:rsidR="00472CBE" w:rsidRPr="00206FF8" w:rsidRDefault="00054493" w:rsidP="00206FF8">
      <w:pPr>
        <w:spacing w:after="0"/>
      </w:pPr>
      <w:r w:rsidRPr="00206FF8">
        <w:t>Architecture &amp; Practices: Object-Oriented Programming, SOLID Principles, Modular Architecture, Agile Scrum</w:t>
      </w:r>
    </w:p>
    <w:p w14:paraId="5B06B53B" w14:textId="77777777" w:rsidR="00472CBE" w:rsidRPr="00206FF8" w:rsidRDefault="00054493" w:rsidP="00206FF8">
      <w:pPr>
        <w:spacing w:after="0"/>
      </w:pPr>
      <w:r w:rsidRPr="00206FF8">
        <w:t>Tools: Visual Studio, VS Code</w:t>
      </w:r>
    </w:p>
    <w:p w14:paraId="732541D8" w14:textId="77777777" w:rsidR="00E41179" w:rsidRDefault="00E41179" w:rsidP="001F0BA0">
      <w:pPr>
        <w:pStyle w:val="ListParagraph"/>
        <w:jc w:val="center"/>
        <w:rPr>
          <w:rStyle w:val="BookTitle"/>
        </w:rPr>
      </w:pPr>
    </w:p>
    <w:p w14:paraId="2B638442" w14:textId="72599E92" w:rsidR="00472CBE" w:rsidRDefault="00054493" w:rsidP="001F0BA0">
      <w:pPr>
        <w:pStyle w:val="ListParagraph"/>
        <w:jc w:val="center"/>
        <w:rPr>
          <w:rStyle w:val="BookTitle"/>
        </w:rPr>
      </w:pPr>
      <w:r w:rsidRPr="00291EB5">
        <w:rPr>
          <w:rStyle w:val="BookTitle"/>
        </w:rPr>
        <w:t>PROFESSIONAL</w:t>
      </w:r>
      <w:r w:rsidRPr="00206FF8">
        <w:t xml:space="preserve"> </w:t>
      </w:r>
      <w:r w:rsidRPr="00291EB5">
        <w:rPr>
          <w:rStyle w:val="BookTitle"/>
        </w:rPr>
        <w:t>EXPERIENCE</w:t>
      </w:r>
    </w:p>
    <w:p w14:paraId="120CA86B" w14:textId="77777777" w:rsidR="00A17687" w:rsidRPr="00206FF8" w:rsidRDefault="00A17687" w:rsidP="001F0BA0">
      <w:pPr>
        <w:pStyle w:val="ListParagraph"/>
        <w:jc w:val="center"/>
      </w:pPr>
    </w:p>
    <w:p w14:paraId="6296E599" w14:textId="77777777" w:rsidR="00963990" w:rsidRDefault="00054493" w:rsidP="00963990">
      <w:pPr>
        <w:pStyle w:val="ListParagraph"/>
        <w:ind w:left="0"/>
        <w:rPr>
          <w:rStyle w:val="BookTitle"/>
        </w:rPr>
      </w:pPr>
      <w:r w:rsidRPr="00291EB5">
        <w:rPr>
          <w:rStyle w:val="BookTitle"/>
        </w:rPr>
        <w:t>Career</w:t>
      </w:r>
      <w:r w:rsidRPr="00206FF8">
        <w:t xml:space="preserve"> </w:t>
      </w:r>
      <w:r w:rsidRPr="00291EB5">
        <w:rPr>
          <w:rStyle w:val="BookTitle"/>
        </w:rPr>
        <w:t>Sabbatical</w:t>
      </w:r>
    </w:p>
    <w:p w14:paraId="54843998" w14:textId="1DDDD73C" w:rsidR="00472CBE" w:rsidRPr="00206FF8" w:rsidRDefault="00054493" w:rsidP="00963990">
      <w:pPr>
        <w:pStyle w:val="ListParagraph"/>
        <w:ind w:left="0"/>
      </w:pPr>
      <w:r w:rsidRPr="00206FF8">
        <w:t>Nov 2022 – Present</w:t>
      </w:r>
    </w:p>
    <w:p w14:paraId="2BE0095E" w14:textId="1414272E" w:rsidR="00963990" w:rsidRPr="00963990" w:rsidRDefault="00963990" w:rsidP="00963990">
      <w:pPr>
        <w:pStyle w:val="ListBullet"/>
        <w:numPr>
          <w:ilvl w:val="0"/>
          <w:numId w:val="10"/>
        </w:numPr>
      </w:pPr>
      <w:r w:rsidRPr="00963990">
        <w:t xml:space="preserve">Developed JustCook, a full-stack </w:t>
      </w:r>
      <w:r w:rsidR="004C71CA" w:rsidRPr="000C0F61">
        <w:t>application that generates meal plans and grocery lists</w:t>
      </w:r>
      <w:r w:rsidR="004C71CA" w:rsidRPr="000C0F61">
        <w:t xml:space="preserve"> </w:t>
      </w:r>
      <w:r w:rsidRPr="00963990">
        <w:t xml:space="preserve">using </w:t>
      </w:r>
      <w:r w:rsidR="004C71CA" w:rsidRPr="000C0F61">
        <w:t xml:space="preserve">AI, </w:t>
      </w:r>
      <w:r w:rsidRPr="00963990">
        <w:t>.NET Core REST APIs, Angular, and SQL Server.</w:t>
      </w:r>
    </w:p>
    <w:p w14:paraId="4BD808E0" w14:textId="77777777" w:rsidR="002B5B03" w:rsidRPr="00206FF8" w:rsidRDefault="002B5B03" w:rsidP="002B5B03">
      <w:pPr>
        <w:pStyle w:val="ListBullet"/>
        <w:numPr>
          <w:ilvl w:val="0"/>
          <w:numId w:val="10"/>
        </w:numPr>
      </w:pPr>
      <w:r w:rsidRPr="00206FF8">
        <w:t>Built REST APIs using ASP.NET Core to manage recipes, meal planning, and grocery data.</w:t>
      </w:r>
    </w:p>
    <w:p w14:paraId="39D9595C" w14:textId="77777777" w:rsidR="002B5B03" w:rsidRPr="00206FF8" w:rsidRDefault="002B5B03" w:rsidP="002B5B03">
      <w:pPr>
        <w:pStyle w:val="ListBullet"/>
        <w:numPr>
          <w:ilvl w:val="0"/>
          <w:numId w:val="10"/>
        </w:numPr>
      </w:pPr>
      <w:r w:rsidRPr="00206FF8">
        <w:t>Implemented Angular frontend with reactive forms and modular component architecture.</w:t>
      </w:r>
    </w:p>
    <w:p w14:paraId="37AD752D" w14:textId="2C60F374" w:rsidR="00963990" w:rsidRPr="00963990" w:rsidRDefault="00327971" w:rsidP="00963990">
      <w:pPr>
        <w:pStyle w:val="ListBullet"/>
        <w:numPr>
          <w:ilvl w:val="0"/>
          <w:numId w:val="10"/>
        </w:numPr>
      </w:pPr>
      <w:r w:rsidRPr="000C0F61">
        <w:t>Family caregiving and now available full time.</w:t>
      </w:r>
    </w:p>
    <w:p w14:paraId="27073ECB" w14:textId="77777777" w:rsidR="00206FF8" w:rsidRDefault="00206FF8" w:rsidP="00206FF8">
      <w:pPr>
        <w:pStyle w:val="ListBullet"/>
        <w:numPr>
          <w:ilvl w:val="0"/>
          <w:numId w:val="0"/>
        </w:numPr>
        <w:ind w:left="360" w:hanging="360"/>
      </w:pPr>
    </w:p>
    <w:p w14:paraId="2E1DDBD6" w14:textId="77777777" w:rsidR="00A17687" w:rsidRDefault="00054493" w:rsidP="00A17687">
      <w:pPr>
        <w:pStyle w:val="ListParagraph"/>
        <w:ind w:left="0"/>
        <w:rPr>
          <w:rStyle w:val="BookTitle"/>
        </w:rPr>
      </w:pPr>
      <w:r w:rsidRPr="00291EB5">
        <w:rPr>
          <w:rStyle w:val="BookTitle"/>
        </w:rPr>
        <w:lastRenderedPageBreak/>
        <w:t>Accenture — Software Developer Specialist</w:t>
      </w:r>
    </w:p>
    <w:p w14:paraId="2EBA7221" w14:textId="7881FEEE" w:rsidR="00472CBE" w:rsidRPr="00206FF8" w:rsidRDefault="00054493" w:rsidP="00A17687">
      <w:pPr>
        <w:pStyle w:val="ListParagraph"/>
        <w:ind w:left="0"/>
      </w:pPr>
      <w:r w:rsidRPr="00206FF8">
        <w:t>Denver, CO | Apr 2020 – Nov 2022</w:t>
      </w:r>
    </w:p>
    <w:p w14:paraId="41B93A53" w14:textId="77777777" w:rsidR="00472CBE" w:rsidRPr="00206FF8" w:rsidRDefault="00054493">
      <w:pPr>
        <w:pStyle w:val="ListBullet"/>
      </w:pPr>
      <w:r w:rsidRPr="00206FF8">
        <w:t>D</w:t>
      </w:r>
      <w:r w:rsidRPr="00206FF8">
        <w:t>eveloped enterprise web applications using Angular and .NET Core, supporting desktop and mobile clients.</w:t>
      </w:r>
    </w:p>
    <w:p w14:paraId="79FF4FED" w14:textId="77777777" w:rsidR="00472CBE" w:rsidRPr="00206FF8" w:rsidRDefault="00054493">
      <w:pPr>
        <w:pStyle w:val="ListBullet"/>
      </w:pPr>
      <w:r w:rsidRPr="00206FF8">
        <w:t>Developed 20+ reusable Angular components using TypeScript and RxJS, reducing duplicated UI logic and improving maintainability.</w:t>
      </w:r>
    </w:p>
    <w:p w14:paraId="52AA25C4" w14:textId="77777777" w:rsidR="00472CBE" w:rsidRPr="00206FF8" w:rsidRDefault="00054493">
      <w:pPr>
        <w:pStyle w:val="ListBullet"/>
      </w:pPr>
      <w:r w:rsidRPr="00206FF8">
        <w:t>Designed scalable REST APIs using ASP.NET Core Web API to support multiple application workflows.</w:t>
      </w:r>
    </w:p>
    <w:p w14:paraId="6477B4FB" w14:textId="77777777" w:rsidR="00472CBE" w:rsidRPr="00206FF8" w:rsidRDefault="00054493">
      <w:pPr>
        <w:pStyle w:val="ListBullet"/>
      </w:pPr>
      <w:r w:rsidRPr="00206FF8">
        <w:t>Optimized SQL Server stored procedures and execution plans improving backend performance and reducing reporting runtime by 45 minutes.</w:t>
      </w:r>
    </w:p>
    <w:p w14:paraId="5F66E6C9" w14:textId="77777777" w:rsidR="00472CBE" w:rsidRPr="00206FF8" w:rsidRDefault="00054493">
      <w:pPr>
        <w:pStyle w:val="ListBullet"/>
      </w:pPr>
      <w:r w:rsidRPr="00206FF8">
        <w:t>Implemented 30+ automated end-to-end test cases using Cucumber and unit tests with MOQ to improve release reliability.</w:t>
      </w:r>
    </w:p>
    <w:p w14:paraId="09B0928D" w14:textId="77777777" w:rsidR="00472CBE" w:rsidRPr="00206FF8" w:rsidRDefault="00054493">
      <w:pPr>
        <w:pStyle w:val="ListBullet"/>
      </w:pPr>
      <w:r w:rsidRPr="00206FF8">
        <w:t>Refactored legacy modules using SOLID design principles to improve maintainability and modular architecture.</w:t>
      </w:r>
    </w:p>
    <w:p w14:paraId="55F2E36B" w14:textId="77777777" w:rsidR="00472CBE" w:rsidRPr="00206FF8" w:rsidRDefault="00054493">
      <w:pPr>
        <w:pStyle w:val="ListBullet"/>
      </w:pPr>
      <w:r w:rsidRPr="00206FF8">
        <w:t>Managed Git repositories and CI/CD pipelines through Azure DevOps to streamline code integration and deployments.</w:t>
      </w:r>
    </w:p>
    <w:p w14:paraId="620B628D" w14:textId="77777777" w:rsidR="00472CBE" w:rsidRPr="00206FF8" w:rsidRDefault="00054493">
      <w:pPr>
        <w:pStyle w:val="ListBullet"/>
      </w:pPr>
      <w:r w:rsidRPr="00206FF8">
        <w:t>Collaborated with cross‑functional teams in Agile Scrum environments delivering production features across multiple sprints.</w:t>
      </w:r>
    </w:p>
    <w:p w14:paraId="69D09D87" w14:textId="77777777" w:rsidR="00472CBE" w:rsidRPr="00206FF8" w:rsidRDefault="00054493">
      <w:pPr>
        <w:pStyle w:val="ListBullet"/>
      </w:pPr>
      <w:r w:rsidRPr="00206FF8">
        <w:t>Designed backend APIs and integrated frontend modules enabling secure data exchange between Angular UI and enterprise backend services.</w:t>
      </w:r>
    </w:p>
    <w:p w14:paraId="033829E0" w14:textId="77777777" w:rsidR="00472CBE" w:rsidRPr="00206FF8" w:rsidRDefault="00054493">
      <w:pPr>
        <w:pStyle w:val="ListBullet"/>
      </w:pPr>
      <w:r w:rsidRPr="00206FF8">
        <w:t>Performed code reviews and mentoring for junior developers improving overall code quality and adherence to SOLID principles.</w:t>
      </w:r>
    </w:p>
    <w:p w14:paraId="1CAB2415" w14:textId="77777777" w:rsidR="00472CBE" w:rsidRPr="00206FF8" w:rsidRDefault="00054493">
      <w:pPr>
        <w:pStyle w:val="ListBullet"/>
      </w:pPr>
      <w:r w:rsidRPr="00206FF8">
        <w:t>Identified performance bottlenecks across application layers and implemented optimization strategies improving system responsiveness.</w:t>
      </w:r>
    </w:p>
    <w:p w14:paraId="30F0C9C4" w14:textId="77777777" w:rsidR="00A17687" w:rsidRDefault="00054493" w:rsidP="00A17687">
      <w:pPr>
        <w:pStyle w:val="ListParagraph"/>
        <w:ind w:left="0"/>
        <w:rPr>
          <w:rStyle w:val="BookTitle"/>
        </w:rPr>
      </w:pPr>
      <w:r w:rsidRPr="00291EB5">
        <w:rPr>
          <w:rStyle w:val="BookTitle"/>
        </w:rPr>
        <w:t>CenturyLink — Senior Software Engineer / Module Lead</w:t>
      </w:r>
    </w:p>
    <w:p w14:paraId="06969877" w14:textId="7D7C9F1B" w:rsidR="00472CBE" w:rsidRPr="00206FF8" w:rsidRDefault="00054493" w:rsidP="00A17687">
      <w:pPr>
        <w:pStyle w:val="ListParagraph"/>
        <w:ind w:left="0"/>
      </w:pPr>
      <w:r w:rsidRPr="00206FF8">
        <w:t>Bangalore, India | Jul 2017 – Jan 2020</w:t>
      </w:r>
    </w:p>
    <w:p w14:paraId="5A63B59E" w14:textId="77777777" w:rsidR="00472CBE" w:rsidRPr="00206FF8" w:rsidRDefault="00054493">
      <w:pPr>
        <w:pStyle w:val="ListBullet"/>
      </w:pPr>
      <w:r w:rsidRPr="00206FF8">
        <w:t>L</w:t>
      </w:r>
      <w:r w:rsidRPr="00206FF8">
        <w:t>ed development modules and mentored junior developers providing technical guidance and code reviews.</w:t>
      </w:r>
    </w:p>
    <w:p w14:paraId="3E3B4491" w14:textId="77777777" w:rsidR="00472CBE" w:rsidRPr="00206FF8" w:rsidRDefault="00054493">
      <w:pPr>
        <w:pStyle w:val="ListBullet"/>
      </w:pPr>
      <w:r w:rsidRPr="00206FF8">
        <w:t>Improved SQL stored procedure performance reducing reporting runtime by approximately 45 minutes.</w:t>
      </w:r>
    </w:p>
    <w:p w14:paraId="02C2442C" w14:textId="77777777" w:rsidR="00472CBE" w:rsidRPr="00206FF8" w:rsidRDefault="00054493">
      <w:pPr>
        <w:pStyle w:val="ListBullet"/>
      </w:pPr>
      <w:r w:rsidRPr="00206FF8">
        <w:t>Refactored 500+ lines of legacy C# code using SOLID principles improving maintainability and modular design.</w:t>
      </w:r>
    </w:p>
    <w:p w14:paraId="71BE0920" w14:textId="77777777" w:rsidR="00472CBE" w:rsidRPr="00206FF8" w:rsidRDefault="00054493">
      <w:pPr>
        <w:pStyle w:val="ListBullet"/>
      </w:pPr>
      <w:r w:rsidRPr="00206FF8">
        <w:t>Developed and integrated REST APIs connecting frontend applications with backend services.</w:t>
      </w:r>
    </w:p>
    <w:p w14:paraId="2270F2DC" w14:textId="77777777" w:rsidR="00472CBE" w:rsidRPr="00206FF8" w:rsidRDefault="00054493">
      <w:pPr>
        <w:pStyle w:val="ListBullet"/>
      </w:pPr>
      <w:r w:rsidRPr="00206FF8">
        <w:t>Implemented CI/CD workflows using Azure DevOps and Git to streamline deployments.</w:t>
      </w:r>
    </w:p>
    <w:p w14:paraId="6221B16B" w14:textId="77777777" w:rsidR="00472CBE" w:rsidRPr="00206FF8" w:rsidRDefault="00054493">
      <w:pPr>
        <w:pStyle w:val="ListBullet"/>
      </w:pPr>
      <w:r w:rsidRPr="00206FF8">
        <w:t>Collaborated with cross‑functional teams using Agile methodologies to deliver enterprise application features.</w:t>
      </w:r>
    </w:p>
    <w:p w14:paraId="41A04B5C" w14:textId="77777777" w:rsidR="00472CBE" w:rsidRPr="00206FF8" w:rsidRDefault="00054493">
      <w:pPr>
        <w:pStyle w:val="ListBullet"/>
      </w:pPr>
      <w:r w:rsidRPr="00206FF8">
        <w:t>Architected modular backend components enabling easier feature extension and reducing future technical debt.</w:t>
      </w:r>
    </w:p>
    <w:p w14:paraId="3D77DB11" w14:textId="77777777" w:rsidR="00472CBE" w:rsidRPr="00206FF8" w:rsidRDefault="00054493">
      <w:pPr>
        <w:pStyle w:val="ListBullet"/>
      </w:pPr>
      <w:r w:rsidRPr="00206FF8">
        <w:t>Worked with product owners to refine requirements and translate business needs into scalable technical solutions.</w:t>
      </w:r>
    </w:p>
    <w:p w14:paraId="36065AB3" w14:textId="77777777" w:rsidR="00A17687" w:rsidRDefault="00054493" w:rsidP="00A17687">
      <w:pPr>
        <w:pStyle w:val="ListParagraph"/>
        <w:ind w:left="0"/>
        <w:rPr>
          <w:rStyle w:val="BookTitle"/>
        </w:rPr>
      </w:pPr>
      <w:r w:rsidRPr="001F0BA0">
        <w:rPr>
          <w:rStyle w:val="BookTitle"/>
        </w:rPr>
        <w:lastRenderedPageBreak/>
        <w:t>Siemens — Senior Software Analyst</w:t>
      </w:r>
    </w:p>
    <w:p w14:paraId="5F95F4F9" w14:textId="5568F185" w:rsidR="00472CBE" w:rsidRPr="00206FF8" w:rsidRDefault="00054493" w:rsidP="00A17687">
      <w:pPr>
        <w:pStyle w:val="ListParagraph"/>
        <w:ind w:left="0"/>
      </w:pPr>
      <w:r w:rsidRPr="00206FF8">
        <w:t>Bangalore, India | May 2016 – Jun 2017</w:t>
      </w:r>
    </w:p>
    <w:p w14:paraId="16E3EB72" w14:textId="77777777" w:rsidR="00472CBE" w:rsidRPr="00206FF8" w:rsidRDefault="00054493">
      <w:pPr>
        <w:pStyle w:val="ListBullet"/>
      </w:pPr>
      <w:r w:rsidRPr="00206FF8">
        <w:t>D</w:t>
      </w:r>
      <w:r w:rsidRPr="00206FF8">
        <w:t>eveloped and enhanced application features using C#, ASP.NET, and SQL Server.</w:t>
      </w:r>
    </w:p>
    <w:p w14:paraId="40CC38F9" w14:textId="77777777" w:rsidR="00472CBE" w:rsidRPr="00206FF8" w:rsidRDefault="00054493">
      <w:pPr>
        <w:pStyle w:val="ListBullet"/>
      </w:pPr>
      <w:r w:rsidRPr="00206FF8">
        <w:t>Built automation scripts supporting nightly batch processing and application monitoring.</w:t>
      </w:r>
    </w:p>
    <w:p w14:paraId="75B28A03" w14:textId="77777777" w:rsidR="00472CBE" w:rsidRPr="00206FF8" w:rsidRDefault="00054493">
      <w:pPr>
        <w:pStyle w:val="ListBullet"/>
      </w:pPr>
      <w:r w:rsidRPr="00206FF8">
        <w:t>Investigated and resolved production issues through debugging and defect analysis.</w:t>
      </w:r>
    </w:p>
    <w:p w14:paraId="5D6581F6" w14:textId="77777777" w:rsidR="00472CBE" w:rsidRPr="00206FF8" w:rsidRDefault="00054493">
      <w:pPr>
        <w:pStyle w:val="ListBullet"/>
      </w:pPr>
      <w:r w:rsidRPr="00206FF8">
        <w:t>Created technical documentation including architecture diagrams and design specifications.</w:t>
      </w:r>
    </w:p>
    <w:p w14:paraId="7E81821C" w14:textId="77777777" w:rsidR="00A17687" w:rsidRDefault="00054493" w:rsidP="00A17687">
      <w:pPr>
        <w:pStyle w:val="ListParagraph"/>
        <w:ind w:left="0"/>
        <w:rPr>
          <w:rStyle w:val="BookTitle"/>
        </w:rPr>
      </w:pPr>
      <w:r w:rsidRPr="001F0BA0">
        <w:rPr>
          <w:rStyle w:val="BookTitle"/>
        </w:rPr>
        <w:t>Sunquest Information Systems — Software Engineer</w:t>
      </w:r>
    </w:p>
    <w:p w14:paraId="60D04BD7" w14:textId="2B412DA9" w:rsidR="00472CBE" w:rsidRPr="00206FF8" w:rsidRDefault="00054493" w:rsidP="00A17687">
      <w:pPr>
        <w:pStyle w:val="ListParagraph"/>
        <w:ind w:left="0"/>
      </w:pPr>
      <w:r w:rsidRPr="00206FF8">
        <w:t>Bangalore, India | Sep 2014 – Apr 2016</w:t>
      </w:r>
    </w:p>
    <w:p w14:paraId="31FA53A5" w14:textId="77777777" w:rsidR="00472CBE" w:rsidRPr="00206FF8" w:rsidRDefault="00054493">
      <w:pPr>
        <w:pStyle w:val="ListBullet"/>
      </w:pPr>
      <w:r w:rsidRPr="00206FF8">
        <w:t>D</w:t>
      </w:r>
      <w:r w:rsidRPr="00206FF8">
        <w:t>eveloped ASP.NET applications and web services using C# and SQL Server.</w:t>
      </w:r>
    </w:p>
    <w:p w14:paraId="6B67A0EE" w14:textId="77777777" w:rsidR="00472CBE" w:rsidRPr="00206FF8" w:rsidRDefault="00054493">
      <w:pPr>
        <w:pStyle w:val="ListBullet"/>
      </w:pPr>
      <w:r w:rsidRPr="00206FF8">
        <w:t>Created WCF services to automate QlikView environment management through APIs.</w:t>
      </w:r>
    </w:p>
    <w:p w14:paraId="0195A8F3" w14:textId="77777777" w:rsidR="00472CBE" w:rsidRPr="00206FF8" w:rsidRDefault="00054493">
      <w:pPr>
        <w:pStyle w:val="ListBullet"/>
      </w:pPr>
      <w:r w:rsidRPr="00206FF8">
        <w:t>Designed database stored procedures, triggers, and queries for enterprise reporting systems.</w:t>
      </w:r>
    </w:p>
    <w:p w14:paraId="657F27B3" w14:textId="77777777" w:rsidR="00472CBE" w:rsidRPr="00206FF8" w:rsidRDefault="00054493">
      <w:pPr>
        <w:pStyle w:val="ListBullet"/>
      </w:pPr>
      <w:r w:rsidRPr="00206FF8">
        <w:t>Supported deployments across production and staging environments and resolved operational issues.</w:t>
      </w:r>
    </w:p>
    <w:p w14:paraId="1AF45B3A" w14:textId="77777777" w:rsidR="00472CBE" w:rsidRPr="001F0BA0" w:rsidRDefault="00054493" w:rsidP="00171AE9">
      <w:pPr>
        <w:pStyle w:val="ListParagraph"/>
        <w:ind w:left="0"/>
        <w:jc w:val="center"/>
        <w:rPr>
          <w:rStyle w:val="BookTitle"/>
        </w:rPr>
      </w:pPr>
      <w:r w:rsidRPr="001F0BA0">
        <w:rPr>
          <w:rStyle w:val="BookTitle"/>
        </w:rPr>
        <w:t>EDUCATION</w:t>
      </w:r>
    </w:p>
    <w:p w14:paraId="2B5C823C" w14:textId="77777777" w:rsidR="00472CBE" w:rsidRPr="00206FF8" w:rsidRDefault="00054493">
      <w:r w:rsidRPr="00206FF8">
        <w:t>Diploma in .NET Framework — NIIT, India</w:t>
      </w:r>
    </w:p>
    <w:p w14:paraId="16FCFA30" w14:textId="77777777" w:rsidR="00472CBE" w:rsidRPr="00206FF8" w:rsidRDefault="00054493">
      <w:r w:rsidRPr="00206FF8">
        <w:t>Bachelor’s Degree in Electrical and Electronic Engineering — Vellore Institute of Technology, India</w:t>
      </w:r>
    </w:p>
    <w:sectPr w:rsidR="00472CBE" w:rsidRPr="00206F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874507E"/>
    <w:multiLevelType w:val="multilevel"/>
    <w:tmpl w:val="62BC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319736">
    <w:abstractNumId w:val="8"/>
  </w:num>
  <w:num w:numId="2" w16cid:durableId="1498226570">
    <w:abstractNumId w:val="6"/>
  </w:num>
  <w:num w:numId="3" w16cid:durableId="843710852">
    <w:abstractNumId w:val="5"/>
  </w:num>
  <w:num w:numId="4" w16cid:durableId="2099792613">
    <w:abstractNumId w:val="4"/>
  </w:num>
  <w:num w:numId="5" w16cid:durableId="1478568289">
    <w:abstractNumId w:val="7"/>
  </w:num>
  <w:num w:numId="6" w16cid:durableId="912004258">
    <w:abstractNumId w:val="3"/>
  </w:num>
  <w:num w:numId="7" w16cid:durableId="1468741557">
    <w:abstractNumId w:val="2"/>
  </w:num>
  <w:num w:numId="8" w16cid:durableId="1691254276">
    <w:abstractNumId w:val="1"/>
  </w:num>
  <w:num w:numId="9" w16cid:durableId="1143279400">
    <w:abstractNumId w:val="0"/>
  </w:num>
  <w:num w:numId="10" w16cid:durableId="4256575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493"/>
    <w:rsid w:val="0006063C"/>
    <w:rsid w:val="000C0F61"/>
    <w:rsid w:val="0015074B"/>
    <w:rsid w:val="00171AE9"/>
    <w:rsid w:val="001F0BA0"/>
    <w:rsid w:val="00206FF8"/>
    <w:rsid w:val="00290425"/>
    <w:rsid w:val="00291EB5"/>
    <w:rsid w:val="0029639D"/>
    <w:rsid w:val="002B5B03"/>
    <w:rsid w:val="00317F4B"/>
    <w:rsid w:val="00326F90"/>
    <w:rsid w:val="00327971"/>
    <w:rsid w:val="003C0A59"/>
    <w:rsid w:val="0043721A"/>
    <w:rsid w:val="00472CBE"/>
    <w:rsid w:val="004C71CA"/>
    <w:rsid w:val="00622ADD"/>
    <w:rsid w:val="00694744"/>
    <w:rsid w:val="007E74B9"/>
    <w:rsid w:val="00884AE4"/>
    <w:rsid w:val="008B1D21"/>
    <w:rsid w:val="00963990"/>
    <w:rsid w:val="00A17687"/>
    <w:rsid w:val="00AA1D8D"/>
    <w:rsid w:val="00B47730"/>
    <w:rsid w:val="00BC2834"/>
    <w:rsid w:val="00C60F4B"/>
    <w:rsid w:val="00C76312"/>
    <w:rsid w:val="00CB0664"/>
    <w:rsid w:val="00E41179"/>
    <w:rsid w:val="00F34914"/>
    <w:rsid w:val="00F74B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410E47"/>
  <w14:defaultImageDpi w14:val="300"/>
  <w15:docId w15:val="{D4985FC1-4A45-4D0C-AC0F-C7207C548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767</Words>
  <Characters>4377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 You Rock !!</cp:lastModifiedBy>
  <cp:revision>24</cp:revision>
  <dcterms:created xsi:type="dcterms:W3CDTF">2026-03-04T20:27:00Z</dcterms:created>
  <dcterms:modified xsi:type="dcterms:W3CDTF">2026-03-05T22:46:00Z</dcterms:modified>
  <cp:category/>
</cp:coreProperties>
</file>